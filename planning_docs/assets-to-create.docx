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Assets Reference</w:t>
      </w:r>
    </w:p>
    <w:p>
      <w:r>
        <w:t>This file documents all assets currently in the game, for reference if anything needs to be remade or added later.</w:t>
      </w:r>
    </w:p>
    <w:p>
      <w:pPr>
        <w:pStyle w:val="Heading2"/>
      </w:pPr>
      <w:r>
        <w:t>Style notes</w:t>
      </w:r>
    </w:p>
    <w:p>
      <w:pPr>
        <w:pStyle w:val="Heading3"/>
      </w:pPr>
      <w:r>
        <w:t>For images</w:t>
      </w:r>
    </w:p>
    <w:p>
      <w:pPr>
        <w:pStyle w:val="ListBullet"/>
      </w:pPr>
      <w:r>
        <w:t>All characters and items share the same illustration style: soft cartoon, friendly, warm pastel colours, simple shapes, suitable for a 3-year-old.</w:t>
      </w:r>
    </w:p>
    <w:p>
      <w:pPr>
        <w:pStyle w:val="ListBullet"/>
      </w:pPr>
      <w:r>
        <w:t>Each character's emotions were generated in the same ChatGPT session so the character stays visually consistent (same outfit, same pose, only the face changes).</w:t>
      </w:r>
    </w:p>
    <w:p>
      <w:pPr>
        <w:pStyle w:val="ListBullet"/>
      </w:pPr>
      <w:r>
        <w:t>All items on a transparent background so they sit cleanly on the tray.</w:t>
      </w:r>
    </w:p>
    <w:p>
      <w:pPr>
        <w:pStyle w:val="ListBullet"/>
      </w:pPr>
      <w:r>
        <w:t>The background image leaves the centre upper area clear for the character and the lower 25% clear for the item tray.</w:t>
      </w:r>
    </w:p>
    <w:p>
      <w:pPr>
        <w:pStyle w:val="Heading3"/>
      </w:pPr>
      <w:r>
        <w:t>For audio</w:t>
      </w:r>
    </w:p>
    <w:p>
      <w:pPr>
        <w:pStyle w:val="ListBullet"/>
      </w:pPr>
      <w:r>
        <w:t>Single warm, friendly narrator voice for all characters.</w:t>
      </w:r>
    </w:p>
    <w:p>
      <w:pPr>
        <w:pStyle w:val="ListBullet"/>
      </w:pPr>
      <w:r>
        <w:t>Slow and clear — the child is 3 years old.</w:t>
      </w:r>
    </w:p>
    <w:p>
      <w:pPr>
        <w:pStyle w:val="ListBullet"/>
      </w:pPr>
      <w:r>
        <w:t>Slight pause between sentences within a phrase.</w:t>
      </w:r>
    </w:p>
    <w:p>
      <w:pPr>
        <w:pStyle w:val="ListBullet"/>
      </w:pPr>
      <w:r>
        <w:t>MP3 format.</w:t>
      </w:r>
    </w:p>
    <w:p>
      <w:pPr>
        <w:pStyle w:val="ListBullet"/>
      </w:pPr>
      <w:r>
        <w:t>UK English throughout ('biscuit', 'lovely', 'shall we').</w:t>
      </w:r>
    </w:p>
    <w:p>
      <w:pPr>
        <w:pStyle w:val="Heading2"/>
      </w:pPr>
      <w:r>
        <w:t>Audio (37 files)</w:t>
      </w:r>
    </w:p>
    <w:p>
      <w:pPr>
        <w:pStyle w:val="Heading3"/>
      </w:pPr>
      <w:r>
        <w:t>Item requests (15)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Phrase</w:t>
            </w:r>
          </w:p>
        </w:tc>
      </w:tr>
      <w:tr>
        <w:tc>
          <w:tcPr>
            <w:tcW w:type="dxa" w:w="4320"/>
          </w:tcPr>
          <w:p>
            <w:r>
              <w:t>request_yogurt.mp3</w:t>
            </w:r>
          </w:p>
        </w:tc>
        <w:tc>
          <w:tcPr>
            <w:tcW w:type="dxa" w:w="4320"/>
          </w:tcPr>
          <w:p>
            <w:r>
              <w:t>I'm hungry. I want some yogurt please.</w:t>
            </w:r>
          </w:p>
        </w:tc>
      </w:tr>
      <w:tr>
        <w:tc>
          <w:tcPr>
            <w:tcW w:type="dxa" w:w="4320"/>
          </w:tcPr>
          <w:p>
            <w:r>
              <w:t>request_banana.mp3</w:t>
            </w:r>
          </w:p>
        </w:tc>
        <w:tc>
          <w:tcPr>
            <w:tcW w:type="dxa" w:w="4320"/>
          </w:tcPr>
          <w:p>
            <w:r>
              <w:t>I'm hungry. I want a banana please.</w:t>
            </w:r>
          </w:p>
        </w:tc>
      </w:tr>
      <w:tr>
        <w:tc>
          <w:tcPr>
            <w:tcW w:type="dxa" w:w="4320"/>
          </w:tcPr>
          <w:p>
            <w:r>
              <w:t>request_apple.mp3</w:t>
            </w:r>
          </w:p>
        </w:tc>
        <w:tc>
          <w:tcPr>
            <w:tcW w:type="dxa" w:w="4320"/>
          </w:tcPr>
          <w:p>
            <w:r>
              <w:t>I'm hungry. I want an apple please.</w:t>
            </w:r>
          </w:p>
        </w:tc>
      </w:tr>
      <w:tr>
        <w:tc>
          <w:tcPr>
            <w:tcW w:type="dxa" w:w="4320"/>
          </w:tcPr>
          <w:p>
            <w:r>
              <w:t>request_sandwich.mp3</w:t>
            </w:r>
          </w:p>
        </w:tc>
        <w:tc>
          <w:tcPr>
            <w:tcW w:type="dxa" w:w="4320"/>
          </w:tcPr>
          <w:p>
            <w:r>
              <w:t>I'm hungry. I want a sandwich please.</w:t>
            </w:r>
          </w:p>
        </w:tc>
      </w:tr>
      <w:tr>
        <w:tc>
          <w:tcPr>
            <w:tcW w:type="dxa" w:w="4320"/>
          </w:tcPr>
          <w:p>
            <w:r>
              <w:t>request_biscuit.mp3</w:t>
            </w:r>
          </w:p>
        </w:tc>
        <w:tc>
          <w:tcPr>
            <w:tcW w:type="dxa" w:w="4320"/>
          </w:tcPr>
          <w:p>
            <w:r>
              <w:t>I'm hungry. I want a biscuit please.</w:t>
            </w:r>
          </w:p>
        </w:tc>
      </w:tr>
      <w:tr>
        <w:tc>
          <w:tcPr>
            <w:tcW w:type="dxa" w:w="4320"/>
          </w:tcPr>
          <w:p>
            <w:r>
              <w:t>request_water.mp3</w:t>
            </w:r>
          </w:p>
        </w:tc>
        <w:tc>
          <w:tcPr>
            <w:tcW w:type="dxa" w:w="4320"/>
          </w:tcPr>
          <w:p>
            <w:r>
              <w:t>I'm thirsty. I want some water please.</w:t>
            </w:r>
          </w:p>
        </w:tc>
      </w:tr>
      <w:tr>
        <w:tc>
          <w:tcPr>
            <w:tcW w:type="dxa" w:w="4320"/>
          </w:tcPr>
          <w:p>
            <w:r>
              <w:t>request_milk.mp3</w:t>
            </w:r>
          </w:p>
        </w:tc>
        <w:tc>
          <w:tcPr>
            <w:tcW w:type="dxa" w:w="4320"/>
          </w:tcPr>
          <w:p>
            <w:r>
              <w:t>I'm thirsty. I want some milk please.</w:t>
            </w:r>
          </w:p>
        </w:tc>
      </w:tr>
      <w:tr>
        <w:tc>
          <w:tcPr>
            <w:tcW w:type="dxa" w:w="4320"/>
          </w:tcPr>
          <w:p>
            <w:r>
              <w:t>request_juice.mp3</w:t>
            </w:r>
          </w:p>
        </w:tc>
        <w:tc>
          <w:tcPr>
            <w:tcW w:type="dxa" w:w="4320"/>
          </w:tcPr>
          <w:p>
            <w:r>
              <w:t>I'm thirsty. I want some juice please.</w:t>
            </w:r>
          </w:p>
        </w:tc>
      </w:tr>
      <w:tr>
        <w:tc>
          <w:tcPr>
            <w:tcW w:type="dxa" w:w="4320"/>
          </w:tcPr>
          <w:p>
            <w:r>
              <w:t>request_blanket.mp3</w:t>
            </w:r>
          </w:p>
        </w:tc>
        <w:tc>
          <w:tcPr>
            <w:tcW w:type="dxa" w:w="4320"/>
          </w:tcPr>
          <w:p>
            <w:r>
              <w:t>I'm sleepy. I want my blanket please.</w:t>
            </w:r>
          </w:p>
        </w:tc>
      </w:tr>
      <w:tr>
        <w:tc>
          <w:tcPr>
            <w:tcW w:type="dxa" w:w="4320"/>
          </w:tcPr>
          <w:p>
            <w:r>
              <w:t>request_pillow.mp3</w:t>
            </w:r>
          </w:p>
        </w:tc>
        <w:tc>
          <w:tcPr>
            <w:tcW w:type="dxa" w:w="4320"/>
          </w:tcPr>
          <w:p>
            <w:r>
              <w:t>I'm sleepy. I want my pillow please.</w:t>
            </w:r>
          </w:p>
        </w:tc>
      </w:tr>
      <w:tr>
        <w:tc>
          <w:tcPr>
            <w:tcW w:type="dxa" w:w="4320"/>
          </w:tcPr>
          <w:p>
            <w:r>
              <w:t>request_teddy.mp3</w:t>
            </w:r>
          </w:p>
        </w:tc>
        <w:tc>
          <w:tcPr>
            <w:tcW w:type="dxa" w:w="4320"/>
          </w:tcPr>
          <w:p>
            <w:r>
              <w:t>I want my teddy please.</w:t>
            </w:r>
          </w:p>
        </w:tc>
      </w:tr>
      <w:tr>
        <w:tc>
          <w:tcPr>
            <w:tcW w:type="dxa" w:w="4320"/>
          </w:tcPr>
          <w:p>
            <w:r>
              <w:t>request_book.mp3</w:t>
            </w:r>
          </w:p>
        </w:tc>
        <w:tc>
          <w:tcPr>
            <w:tcW w:type="dxa" w:w="4320"/>
          </w:tcPr>
          <w:p>
            <w:r>
              <w:t>Let's read the book together!</w:t>
            </w:r>
          </w:p>
        </w:tc>
      </w:tr>
      <w:tr>
        <w:tc>
          <w:tcPr>
            <w:tcW w:type="dxa" w:w="4320"/>
          </w:tcPr>
          <w:p>
            <w:r>
              <w:t>request_ball.mp3</w:t>
            </w:r>
          </w:p>
        </w:tc>
        <w:tc>
          <w:tcPr>
            <w:tcW w:type="dxa" w:w="4320"/>
          </w:tcPr>
          <w:p>
            <w:r>
              <w:t>Let's play with the ball!</w:t>
            </w:r>
          </w:p>
        </w:tc>
      </w:tr>
      <w:tr>
        <w:tc>
          <w:tcPr>
            <w:tcW w:type="dxa" w:w="4320"/>
          </w:tcPr>
          <w:p>
            <w:r>
              <w:t>request_blocks.mp3</w:t>
            </w:r>
          </w:p>
        </w:tc>
        <w:tc>
          <w:tcPr>
            <w:tcW w:type="dxa" w:w="4320"/>
          </w:tcPr>
          <w:p>
            <w:r>
              <w:t>Let's play with the blocks!</w:t>
            </w:r>
          </w:p>
        </w:tc>
      </w:tr>
      <w:tr>
        <w:tc>
          <w:tcPr>
            <w:tcW w:type="dxa" w:w="4320"/>
          </w:tcPr>
          <w:p>
            <w:r>
              <w:t>request_car.mp3</w:t>
            </w:r>
          </w:p>
        </w:tc>
        <w:tc>
          <w:tcPr>
            <w:tcW w:type="dxa" w:w="4320"/>
          </w:tcPr>
          <w:p>
            <w:r>
              <w:t>Let's play with the toy car!</w:t>
            </w:r>
          </w:p>
        </w:tc>
      </w:tr>
    </w:tbl>
    <w:p/>
    <w:p>
      <w:pPr>
        <w:pStyle w:val="Heading3"/>
      </w:pPr>
      <w:r>
        <w:t>General thank-you responses (4 — any item)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Phrase</w:t>
            </w:r>
          </w:p>
        </w:tc>
      </w:tr>
      <w:tr>
        <w:tc>
          <w:tcPr>
            <w:tcW w:type="dxa" w:w="4320"/>
          </w:tcPr>
          <w:p>
            <w:r>
              <w:t>thank_you_1.mp3</w:t>
            </w:r>
          </w:p>
        </w:tc>
        <w:tc>
          <w:tcPr>
            <w:tcW w:type="dxa" w:w="4320"/>
          </w:tcPr>
          <w:p>
            <w:r>
              <w:t>Thank you!</w:t>
            </w:r>
          </w:p>
        </w:tc>
      </w:tr>
      <w:tr>
        <w:tc>
          <w:tcPr>
            <w:tcW w:type="dxa" w:w="4320"/>
          </w:tcPr>
          <w:p>
            <w:r>
              <w:t>thank_you_2.mp3</w:t>
            </w:r>
          </w:p>
        </w:tc>
        <w:tc>
          <w:tcPr>
            <w:tcW w:type="dxa" w:w="4320"/>
          </w:tcPr>
          <w:p>
            <w:r>
              <w:t>Yay! Thank you so much!</w:t>
            </w:r>
          </w:p>
        </w:tc>
      </w:tr>
      <w:tr>
        <w:tc>
          <w:tcPr>
            <w:tcW w:type="dxa" w:w="4320"/>
          </w:tcPr>
          <w:p>
            <w:r>
              <w:t>thank_you_3.mp3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thank_you_5.mp3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3"/>
      </w:pPr>
      <w:r>
        <w:t>Food &amp; drink thank-you responses (4 — food and drink items only, combined with general pool)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Phrase</w:t>
            </w:r>
          </w:p>
        </w:tc>
      </w:tr>
      <w:tr>
        <w:tc>
          <w:tcPr>
            <w:tcW w:type="dxa" w:w="4320"/>
          </w:tcPr>
          <w:p>
            <w:r>
              <w:t>thank_you_food_1.mp3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thank_you_food_2.mp3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thank_you_food_3.mp3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thank_you_food_4.mp3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3"/>
      </w:pPr>
      <w:r>
        <w:t>Sleep &amp; comfort thank-you responses (3 — sleep and comfort items only, combined with general pool)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Phrase</w:t>
            </w:r>
          </w:p>
        </w:tc>
      </w:tr>
      <w:tr>
        <w:tc>
          <w:tcPr>
            <w:tcW w:type="dxa" w:w="4320"/>
          </w:tcPr>
          <w:p>
            <w:r>
              <w:t>thank_you_comfy_1.mp3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thank_you_comfy_2.mp3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thank_you_comfy_3.mp3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3"/>
      </w:pPr>
      <w:r>
        <w:t>Toys thank-you responses (1 — play category items only, combined with general pool)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Phrase</w:t>
            </w:r>
          </w:p>
        </w:tc>
      </w:tr>
      <w:tr>
        <w:tc>
          <w:tcPr>
            <w:tcW w:type="dxa" w:w="4320"/>
          </w:tcPr>
          <w:p>
            <w:r>
              <w:t>thank_you_toys_1.mp3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3"/>
      </w:pPr>
      <w:r>
        <w:t>Wrong answer responses (4 — plays on first wrong attempt)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Phrase</w:t>
            </w:r>
          </w:p>
        </w:tc>
      </w:tr>
      <w:tr>
        <w:tc>
          <w:tcPr>
            <w:tcW w:type="dxa" w:w="4320"/>
          </w:tcPr>
          <w:p>
            <w:r>
              <w:t>wrong_1.mp3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wrong_2.mp3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wrong_3.mp3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wrong_4.mp3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3"/>
      </w:pPr>
      <w:r>
        <w:t>Sleepy preamble (2 — plays before blanket/pillow request, 50% chance)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Phrase</w:t>
            </w:r>
          </w:p>
        </w:tc>
      </w:tr>
      <w:tr>
        <w:tc>
          <w:tcPr>
            <w:tcW w:type="dxa" w:w="4320"/>
          </w:tcPr>
          <w:p>
            <w:r>
              <w:t>sleepy_1.mp3</w:t>
            </w:r>
          </w:p>
        </w:tc>
        <w:tc>
          <w:tcPr>
            <w:tcW w:type="dxa" w:w="4320"/>
          </w:tcPr>
          <w:p>
            <w:r>
              <w:t>(soft yawn) I'm so sleepy.</w:t>
            </w:r>
          </w:p>
        </w:tc>
      </w:tr>
      <w:tr>
        <w:tc>
          <w:tcPr>
            <w:tcW w:type="dxa" w:w="4320"/>
          </w:tcPr>
          <w:p>
            <w:r>
              <w:t>sleepy_2.mp3</w:t>
            </w:r>
          </w:p>
        </w:tc>
        <w:tc>
          <w:tcPr>
            <w:tcW w:type="dxa" w:w="4320"/>
          </w:tcPr>
          <w:p>
            <w:r>
              <w:t>It's nearly nap time.</w:t>
            </w:r>
          </w:p>
        </w:tc>
      </w:tr>
    </w:tbl>
    <w:p/>
    <w:p>
      <w:pPr>
        <w:pStyle w:val="Heading3"/>
      </w:pPr>
      <w:r>
        <w:t>Character selection (3)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Phrase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chosen.mp3</w:t>
            </w:r>
          </w:p>
        </w:tc>
        <w:tc>
          <w:tcPr>
            <w:tcW w:type="dxa" w:w="2880"/>
          </w:tcPr>
          <w:p>
            <w:r>
              <w:t>Yay! Let's play!</w:t>
            </w:r>
          </w:p>
        </w:tc>
        <w:tc>
          <w:tcPr>
            <w:tcW w:type="dxa" w:w="2880"/>
          </w:tcPr>
          <w:p>
            <w:r>
              <w:t>Cycles in order through all 3</w:t>
            </w:r>
          </w:p>
        </w:tc>
      </w:tr>
      <w:tr>
        <w:tc>
          <w:tcPr>
            <w:tcW w:type="dxa" w:w="2880"/>
          </w:tcPr>
          <w:p>
            <w:r>
              <w:t>chosen_2.mp3</w:t>
            </w:r>
          </w:p>
        </w:tc>
        <w:tc>
          <w:tcPr>
            <w:tcW w:type="dxa" w:w="2880"/>
          </w:tcPr>
          <w:p>
            <w:r>
              <w:t>Hooray! Let's go!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chosen_3.mp3</w:t>
            </w:r>
          </w:p>
        </w:tc>
        <w:tc>
          <w:tcPr>
            <w:tcW w:type="dxa" w:w="2880"/>
          </w:tcPr>
          <w:p>
            <w:r>
              <w:t>Wonderful! Let's play!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Tray complete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Phrase</w:t>
            </w:r>
          </w:p>
        </w:tc>
      </w:tr>
      <w:tr>
        <w:tc>
          <w:tcPr>
            <w:tcW w:type="dxa" w:w="4320"/>
          </w:tcPr>
          <w:p>
            <w:r>
              <w:t>all_done.mp3</w:t>
            </w:r>
          </w:p>
        </w:tc>
        <w:tc>
          <w:tcPr>
            <w:tcW w:type="dxa" w:w="4320"/>
          </w:tcPr>
          <w:p>
            <w:r>
              <w:t>All done! Let's play again!</w:t>
            </w:r>
          </w:p>
        </w:tc>
      </w:tr>
    </w:tbl>
    <w:p/>
    <w:p>
      <w:pPr>
        <w:pStyle w:val="Heading2"/>
      </w:pPr>
      <w:r>
        <w:t>Images (30 files)</w:t>
      </w:r>
    </w:p>
    <w:p>
      <w:pPr>
        <w:pStyle w:val="Heading3"/>
      </w:pPr>
      <w:r>
        <w:t>Background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bg_room</w:t>
            </w:r>
          </w:p>
        </w:tc>
        <w:tc>
          <w:tcPr>
            <w:tcW w:type="dxa" w:w="2880"/>
          </w:tcPr>
          <w:p>
            <w:r>
              <w:t>.webp</w:t>
            </w:r>
          </w:p>
        </w:tc>
        <w:tc>
          <w:tcPr>
            <w:tcW w:type="dxa" w:w="2880"/>
          </w:tcPr>
          <w:p>
            <w:r>
              <w:t>Cosy children's bedroom interior. Soft pastel walls, fluffy rug, small bed in the background. Warm daylight. Centre upper area clear for the character, lower quarter clear for the item tray.</w:t>
            </w:r>
          </w:p>
        </w:tc>
      </w:tr>
    </w:tbl>
    <w:p/>
    <w:p>
      <w:pPr>
        <w:pStyle w:val="Heading3"/>
      </w:pPr>
      <w:r>
        <w:t>Characters (14)</w:t>
      </w:r>
    </w:p>
    <w:p>
      <w:r>
        <w:t>All characters: soft cartoon style, seated facing forward, transparent background, 800×800px.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dolly_neutral</w:t>
            </w:r>
          </w:p>
        </w:tc>
        <w:tc>
          <w:tcPr>
            <w:tcW w:type="dxa" w:w="2880"/>
          </w:tcPr>
          <w:p>
            <w:r>
              <w:t>.webp</w:t>
            </w:r>
          </w:p>
        </w:tc>
        <w:tc>
          <w:tcPr>
            <w:tcW w:type="dxa" w:w="2880"/>
          </w:tcPr>
          <w:p>
            <w:r>
              <w:t>Cute soft rag doll, yarn hair, simple dress, friendly neutral expression with a small smile.</w:t>
            </w:r>
          </w:p>
        </w:tc>
      </w:tr>
      <w:tr>
        <w:tc>
          <w:tcPr>
            <w:tcW w:type="dxa" w:w="2880"/>
          </w:tcPr>
          <w:p>
            <w:r>
              <w:t>dolly_needy</w:t>
            </w:r>
          </w:p>
        </w:tc>
        <w:tc>
          <w:tcPr>
            <w:tcW w:type="dxa" w:w="2880"/>
          </w:tcPr>
          <w:p>
            <w:r>
              <w:t>.webp</w:t>
            </w:r>
          </w:p>
        </w:tc>
        <w:tc>
          <w:tcPr>
            <w:tcW w:type="dxa" w:w="2880"/>
          </w:tcPr>
          <w:p>
            <w:r>
              <w:t>Same dolly, small pout and big sad puppy eyes.</w:t>
            </w:r>
          </w:p>
        </w:tc>
      </w:tr>
      <w:tr>
        <w:tc>
          <w:tcPr>
            <w:tcW w:type="dxa" w:w="2880"/>
          </w:tcPr>
          <w:p>
            <w:r>
              <w:t>dolly_happy</w:t>
            </w:r>
          </w:p>
        </w:tc>
        <w:tc>
          <w:tcPr>
            <w:tcW w:type="dxa" w:w="2880"/>
          </w:tcPr>
          <w:p>
            <w:r>
              <w:t>.png</w:t>
            </w:r>
          </w:p>
        </w:tc>
        <w:tc>
          <w:tcPr>
            <w:tcW w:type="dxa" w:w="2880"/>
          </w:tcPr>
          <w:p>
            <w:r>
              <w:t>Same dolly, big open smile, rosy cheeks, sparkly eyes.</w:t>
            </w:r>
          </w:p>
        </w:tc>
      </w:tr>
      <w:tr>
        <w:tc>
          <w:tcPr>
            <w:tcW w:type="dxa" w:w="2880"/>
          </w:tcPr>
          <w:p>
            <w:r>
              <w:t>dolly_sleepy</w:t>
            </w:r>
          </w:p>
        </w:tc>
        <w:tc>
          <w:tcPr>
            <w:tcW w:type="dxa" w:w="2880"/>
          </w:tcPr>
          <w:p>
            <w:r>
              <w:t>.png</w:t>
            </w:r>
          </w:p>
        </w:tc>
        <w:tc>
          <w:tcPr>
            <w:tcW w:type="dxa" w:w="2880"/>
          </w:tcPr>
          <w:p>
            <w:r>
              <w:t>Same dolly, drooping eyelids, small relaxed smile, hand near cheek.</w:t>
            </w:r>
          </w:p>
        </w:tc>
      </w:tr>
      <w:tr>
        <w:tc>
          <w:tcPr>
            <w:tcW w:type="dxa" w:w="2880"/>
          </w:tcPr>
          <w:p>
            <w:r>
              <w:t>dolly_sleeping</w:t>
            </w:r>
          </w:p>
        </w:tc>
        <w:tc>
          <w:tcPr>
            <w:tcW w:type="dxa" w:w="2880"/>
          </w:tcPr>
          <w:p>
            <w:r>
              <w:t>.png</w:t>
            </w:r>
          </w:p>
        </w:tc>
        <w:tc>
          <w:tcPr>
            <w:tcW w:type="dxa" w:w="2880"/>
          </w:tcPr>
          <w:p>
            <w:r>
              <w:t>Same dolly, eyes closed, fully asleep.</w:t>
            </w:r>
          </w:p>
        </w:tc>
      </w:tr>
      <w:tr>
        <w:tc>
          <w:tcPr>
            <w:tcW w:type="dxa" w:w="2880"/>
          </w:tcPr>
          <w:p>
            <w:r>
              <w:t>dolly_jumping</w:t>
            </w:r>
          </w:p>
        </w:tc>
        <w:tc>
          <w:tcPr>
            <w:tcW w:type="dxa" w:w="2880"/>
          </w:tcPr>
          <w:p>
            <w:r>
              <w:t>.png</w:t>
            </w:r>
          </w:p>
        </w:tc>
        <w:tc>
          <w:tcPr>
            <w:tcW w:type="dxa" w:w="2880"/>
          </w:tcPr>
          <w:p>
            <w:r>
              <w:t>Same dolly, excited jumping pose.</w:t>
            </w:r>
          </w:p>
        </w:tc>
      </w:tr>
      <w:tr>
        <w:tc>
          <w:tcPr>
            <w:tcW w:type="dxa" w:w="2880"/>
          </w:tcPr>
          <w:p>
            <w:r>
              <w:t>giraffe_neutral</w:t>
            </w:r>
          </w:p>
        </w:tc>
        <w:tc>
          <w:tcPr>
            <w:tcW w:type="dxa" w:w="2880"/>
          </w:tcPr>
          <w:p>
            <w:r>
              <w:t>.png</w:t>
            </w:r>
          </w:p>
        </w:tc>
        <w:tc>
          <w:tcPr>
            <w:tcW w:type="dxa" w:w="2880"/>
          </w:tcPr>
          <w:p>
            <w:r>
              <w:t>Stuffed-toy style giraffe, long neck, soft yellow with pale brown spots, gentle neutral expression.</w:t>
            </w:r>
          </w:p>
        </w:tc>
      </w:tr>
      <w:tr>
        <w:tc>
          <w:tcPr>
            <w:tcW w:type="dxa" w:w="2880"/>
          </w:tcPr>
          <w:p>
            <w:r>
              <w:t>giraffe_needy</w:t>
            </w:r>
          </w:p>
        </w:tc>
        <w:tc>
          <w:tcPr>
            <w:tcW w:type="dxa" w:w="2880"/>
          </w:tcPr>
          <w:p>
            <w:r>
              <w:t>.png</w:t>
            </w:r>
          </w:p>
        </w:tc>
        <w:tc>
          <w:tcPr>
            <w:tcW w:type="dxa" w:w="2880"/>
          </w:tcPr>
          <w:p>
            <w:r>
              <w:t>Same giraffe, pouty mouth, big sad eyes.</w:t>
            </w:r>
          </w:p>
        </w:tc>
      </w:tr>
      <w:tr>
        <w:tc>
          <w:tcPr>
            <w:tcW w:type="dxa" w:w="2880"/>
          </w:tcPr>
          <w:p>
            <w:r>
              <w:t>giraffe_happy</w:t>
            </w:r>
          </w:p>
        </w:tc>
        <w:tc>
          <w:tcPr>
            <w:tcW w:type="dxa" w:w="2880"/>
          </w:tcPr>
          <w:p>
            <w:r>
              <w:t>.png</w:t>
            </w:r>
          </w:p>
        </w:tc>
        <w:tc>
          <w:tcPr>
            <w:tcW w:type="dxa" w:w="2880"/>
          </w:tcPr>
          <w:p>
            <w:r>
              <w:t>Same giraffe, big smile, sparkly eyes, rosy cheeks.</w:t>
            </w:r>
          </w:p>
        </w:tc>
      </w:tr>
      <w:tr>
        <w:tc>
          <w:tcPr>
            <w:tcW w:type="dxa" w:w="2880"/>
          </w:tcPr>
          <w:p>
            <w:r>
              <w:t>bunny_neutral</w:t>
            </w:r>
          </w:p>
        </w:tc>
        <w:tc>
          <w:tcPr>
            <w:tcW w:type="dxa" w:w="2880"/>
          </w:tcPr>
          <w:p>
            <w:r>
              <w:t>.webp</w:t>
            </w:r>
          </w:p>
        </w:tc>
        <w:tc>
          <w:tcPr>
            <w:tcW w:type="dxa" w:w="2880"/>
          </w:tcPr>
          <w:p>
            <w:r>
              <w:t>Cuddly stuffed bunny, long floppy ears, neutral happy expression.</w:t>
            </w:r>
          </w:p>
        </w:tc>
      </w:tr>
      <w:tr>
        <w:tc>
          <w:tcPr>
            <w:tcW w:type="dxa" w:w="2880"/>
          </w:tcPr>
          <w:p>
            <w:r>
              <w:t>bunny_needy</w:t>
            </w:r>
          </w:p>
        </w:tc>
        <w:tc>
          <w:tcPr>
            <w:tcW w:type="dxa" w:w="2880"/>
          </w:tcPr>
          <w:p>
            <w:r>
              <w:t>.webp</w:t>
            </w:r>
          </w:p>
        </w:tc>
        <w:tc>
          <w:tcPr>
            <w:tcW w:type="dxa" w:w="2880"/>
          </w:tcPr>
          <w:p>
            <w:r>
              <w:t>Same bunny, pouty mouth, big sad eyes.</w:t>
            </w:r>
          </w:p>
        </w:tc>
      </w:tr>
      <w:tr>
        <w:tc>
          <w:tcPr>
            <w:tcW w:type="dxa" w:w="2880"/>
          </w:tcPr>
          <w:p>
            <w:r>
              <w:t>bunny_happy</w:t>
            </w:r>
          </w:p>
        </w:tc>
        <w:tc>
          <w:tcPr>
            <w:tcW w:type="dxa" w:w="2880"/>
          </w:tcPr>
          <w:p>
            <w:r>
              <w:t>.webp</w:t>
            </w:r>
          </w:p>
        </w:tc>
        <w:tc>
          <w:tcPr>
            <w:tcW w:type="dxa" w:w="2880"/>
          </w:tcPr>
          <w:p>
            <w:r>
              <w:t>Same bunny, big smile, sparkly eyes, rosy cheeks.</w:t>
            </w:r>
          </w:p>
        </w:tc>
      </w:tr>
      <w:tr>
        <w:tc>
          <w:tcPr>
            <w:tcW w:type="dxa" w:w="2880"/>
          </w:tcPr>
          <w:p>
            <w:r>
              <w:t>bunny_sleepy</w:t>
            </w:r>
          </w:p>
        </w:tc>
        <w:tc>
          <w:tcPr>
            <w:tcW w:type="dxa" w:w="2880"/>
          </w:tcPr>
          <w:p>
            <w:r>
              <w:t>.webp</w:t>
            </w:r>
          </w:p>
        </w:tc>
        <w:tc>
          <w:tcPr>
            <w:tcW w:type="dxa" w:w="2880"/>
          </w:tcPr>
          <w:p>
            <w:r>
              <w:t>Same bunny, drooping eyelids, soft sleepy smile, ears flopping slightly forward.</w:t>
            </w:r>
          </w:p>
        </w:tc>
      </w:tr>
      <w:tr>
        <w:tc>
          <w:tcPr>
            <w:tcW w:type="dxa" w:w="2880"/>
          </w:tcPr>
          <w:p>
            <w:r>
              <w:t>bunny_sleeping</w:t>
            </w:r>
          </w:p>
        </w:tc>
        <w:tc>
          <w:tcPr>
            <w:tcW w:type="dxa" w:w="2880"/>
          </w:tcPr>
          <w:p>
            <w:r>
              <w:t>.webp</w:t>
            </w:r>
          </w:p>
        </w:tc>
        <w:tc>
          <w:tcPr>
            <w:tcW w:type="dxa" w:w="2880"/>
          </w:tcPr>
          <w:p>
            <w:r>
              <w:t>Same bunny, eyes closed, fully asleep.</w:t>
            </w:r>
          </w:p>
        </w:tc>
      </w:tr>
    </w:tbl>
    <w:p/>
    <w:p>
      <w:pPr>
        <w:pStyle w:val="Heading3"/>
      </w:pPr>
      <w:r>
        <w:t>Items (15)</w:t>
      </w:r>
    </w:p>
    <w:p>
      <w:r>
        <w:t>All items: transparent background, single object centred, soft cartoon style, 238×238px, .png (item_apple is .webp).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item_apple</w:t>
            </w:r>
          </w:p>
        </w:tc>
        <w:tc>
          <w:tcPr>
            <w:tcW w:type="dxa" w:w="4320"/>
          </w:tcPr>
          <w:p>
            <w:r>
              <w:t>Round red apple with a green leaf.</w:t>
            </w:r>
          </w:p>
        </w:tc>
      </w:tr>
      <w:tr>
        <w:tc>
          <w:tcPr>
            <w:tcW w:type="dxa" w:w="4320"/>
          </w:tcPr>
          <w:p>
            <w:r>
              <w:t>item_yogurt</w:t>
            </w:r>
          </w:p>
        </w:tc>
        <w:tc>
          <w:tcPr>
            <w:tcW w:type="dxa" w:w="4320"/>
          </w:tcPr>
          <w:p>
            <w:r>
              <w:t>Small yogurt pot with a spoon, pastel colours.</w:t>
            </w:r>
          </w:p>
        </w:tc>
      </w:tr>
      <w:tr>
        <w:tc>
          <w:tcPr>
            <w:tcW w:type="dxa" w:w="4320"/>
          </w:tcPr>
          <w:p>
            <w:r>
              <w:t>item_banana</w:t>
            </w:r>
          </w:p>
        </w:tc>
        <w:tc>
          <w:tcPr>
            <w:tcW w:type="dxa" w:w="4320"/>
          </w:tcPr>
          <w:p>
            <w:r>
              <w:t>Bright yellow banana, slightly curved.</w:t>
            </w:r>
          </w:p>
        </w:tc>
      </w:tr>
      <w:tr>
        <w:tc>
          <w:tcPr>
            <w:tcW w:type="dxa" w:w="4320"/>
          </w:tcPr>
          <w:p>
            <w:r>
              <w:t>item_sandwich</w:t>
            </w:r>
          </w:p>
        </w:tc>
        <w:tc>
          <w:tcPr>
            <w:tcW w:type="dxa" w:w="4320"/>
          </w:tcPr>
          <w:p>
            <w:r>
              <w:t>Cute triangular sandwich, soft bread, simple filling visible.</w:t>
            </w:r>
          </w:p>
        </w:tc>
      </w:tr>
      <w:tr>
        <w:tc>
          <w:tcPr>
            <w:tcW w:type="dxa" w:w="4320"/>
          </w:tcPr>
          <w:p>
            <w:r>
              <w:t>item_biscuit</w:t>
            </w:r>
          </w:p>
        </w:tc>
        <w:tc>
          <w:tcPr>
            <w:tcW w:type="dxa" w:w="4320"/>
          </w:tcPr>
          <w:p>
            <w:r>
              <w:t>Round biscuit with chocolate chips.</w:t>
            </w:r>
          </w:p>
        </w:tc>
      </w:tr>
      <w:tr>
        <w:tc>
          <w:tcPr>
            <w:tcW w:type="dxa" w:w="4320"/>
          </w:tcPr>
          <w:p>
            <w:r>
              <w:t>item_water</w:t>
            </w:r>
          </w:p>
        </w:tc>
        <w:tc>
          <w:tcPr>
            <w:tcW w:type="dxa" w:w="4320"/>
          </w:tcPr>
          <w:p>
            <w:r>
              <w:t>Clear sippy cup or glass with blue water and a straw.</w:t>
            </w:r>
          </w:p>
        </w:tc>
      </w:tr>
      <w:tr>
        <w:tc>
          <w:tcPr>
            <w:tcW w:type="dxa" w:w="4320"/>
          </w:tcPr>
          <w:p>
            <w:r>
              <w:t>item_milk</w:t>
            </w:r>
          </w:p>
        </w:tc>
        <w:tc>
          <w:tcPr>
            <w:tcW w:type="dxa" w:w="4320"/>
          </w:tcPr>
          <w:p>
            <w:r>
              <w:t>Glass or sippy cup filled with white milk.</w:t>
            </w:r>
          </w:p>
        </w:tc>
      </w:tr>
      <w:tr>
        <w:tc>
          <w:tcPr>
            <w:tcW w:type="dxa" w:w="4320"/>
          </w:tcPr>
          <w:p>
            <w:r>
              <w:t>item_juice</w:t>
            </w:r>
          </w:p>
        </w:tc>
        <w:tc>
          <w:tcPr>
            <w:tcW w:type="dxa" w:w="4320"/>
          </w:tcPr>
          <w:p>
            <w:r>
              <w:t>Cup of orange juice with a straw.</w:t>
            </w:r>
          </w:p>
        </w:tc>
      </w:tr>
      <w:tr>
        <w:tc>
          <w:tcPr>
            <w:tcW w:type="dxa" w:w="4320"/>
          </w:tcPr>
          <w:p>
            <w:r>
              <w:t>item_blanket</w:t>
            </w:r>
          </w:p>
        </w:tc>
        <w:tc>
          <w:tcPr>
            <w:tcW w:type="dxa" w:w="4320"/>
          </w:tcPr>
          <w:p>
            <w:r>
              <w:t>Folded soft pastel blanket, cosy looking.</w:t>
            </w:r>
          </w:p>
        </w:tc>
      </w:tr>
      <w:tr>
        <w:tc>
          <w:tcPr>
            <w:tcW w:type="dxa" w:w="4320"/>
          </w:tcPr>
          <w:p>
            <w:r>
              <w:t>item_pillow</w:t>
            </w:r>
          </w:p>
        </w:tc>
        <w:tc>
          <w:tcPr>
            <w:tcW w:type="dxa" w:w="4320"/>
          </w:tcPr>
          <w:p>
            <w:r>
              <w:t>Small fluffy pillow, pastel coloured.</w:t>
            </w:r>
          </w:p>
        </w:tc>
      </w:tr>
      <w:tr>
        <w:tc>
          <w:tcPr>
            <w:tcW w:type="dxa" w:w="4320"/>
          </w:tcPr>
          <w:p>
            <w:r>
              <w:t>item_teddy</w:t>
            </w:r>
          </w:p>
        </w:tc>
        <w:tc>
          <w:tcPr>
            <w:tcW w:type="dxa" w:w="4320"/>
          </w:tcPr>
          <w:p>
            <w:r>
              <w:t>Small toy teddy bear, classic brown, cute and cuddly.</w:t>
            </w:r>
          </w:p>
        </w:tc>
      </w:tr>
      <w:tr>
        <w:tc>
          <w:tcPr>
            <w:tcW w:type="dxa" w:w="4320"/>
          </w:tcPr>
          <w:p>
            <w:r>
              <w:t>item_book</w:t>
            </w:r>
          </w:p>
        </w:tc>
        <w:tc>
          <w:tcPr>
            <w:tcW w:type="dxa" w:w="4320"/>
          </w:tcPr>
          <w:p>
            <w:r>
              <w:t>Closed children's picture book with a colourful cover.</w:t>
            </w:r>
          </w:p>
        </w:tc>
      </w:tr>
      <w:tr>
        <w:tc>
          <w:tcPr>
            <w:tcW w:type="dxa" w:w="4320"/>
          </w:tcPr>
          <w:p>
            <w:r>
              <w:t>item_ball</w:t>
            </w:r>
          </w:p>
        </w:tc>
        <w:tc>
          <w:tcPr>
            <w:tcW w:type="dxa" w:w="4320"/>
          </w:tcPr>
          <w:p>
            <w:r>
              <w:t>Bright beach ball with simple colour panels.</w:t>
            </w:r>
          </w:p>
        </w:tc>
      </w:tr>
      <w:tr>
        <w:tc>
          <w:tcPr>
            <w:tcW w:type="dxa" w:w="4320"/>
          </w:tcPr>
          <w:p>
            <w:r>
              <w:t>item_blocks</w:t>
            </w:r>
          </w:p>
        </w:tc>
        <w:tc>
          <w:tcPr>
            <w:tcW w:type="dxa" w:w="4320"/>
          </w:tcPr>
          <w:p>
            <w:r>
              <w:t>Small stack of wooden alphabet building blocks.</w:t>
            </w:r>
          </w:p>
        </w:tc>
      </w:tr>
      <w:tr>
        <w:tc>
          <w:tcPr>
            <w:tcW w:type="dxa" w:w="4320"/>
          </w:tcPr>
          <w:p>
            <w:r>
              <w:t>item_car</w:t>
            </w:r>
          </w:p>
        </w:tc>
        <w:tc>
          <w:tcPr>
            <w:tcW w:type="dxa" w:w="4320"/>
          </w:tcPr>
          <w:p>
            <w:r>
              <w:t>Small chunky toy car in bright primary colours.</w:t>
            </w:r>
          </w:p>
        </w:tc>
      </w:tr>
    </w:tbl>
    <w:p/>
    <w:p>
      <w:pPr>
        <w:pStyle w:val="Heading2"/>
      </w:pPr>
      <w:r>
        <w:t>Notes</w:t>
      </w:r>
    </w:p>
    <w:p>
      <w:pPr>
        <w:pStyle w:val="ListBullet"/>
      </w:pPr>
      <w:r>
        <w:t>UK English throughout. All phrases use UK spellings and word choices. Keep this consistent if anything is re-recorded.</w:t>
      </w:r>
    </w:p>
    <w:p>
      <w:pPr>
        <w:pStyle w:val="ListBullet"/>
      </w:pPr>
      <w:r>
        <w:t>Voice consistency. All phrases were generated with the same voice settings. If re-recording any file, match the same voice to avoid jarring inconsistency.</w:t>
      </w:r>
    </w:p>
    <w:p>
      <w:pPr>
        <w:pStyle w:val="ListBullet"/>
      </w:pPr>
      <w:r>
        <w:t>WebP vs PNG. Some images have been converted to WebP for faster loading. The game loads the correct format automatically — do not rename files without updating BootScene.js.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